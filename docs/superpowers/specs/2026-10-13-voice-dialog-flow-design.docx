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微软雅黑" w:hAnsi="微软雅黑" w:eastAsia="微软雅黑"/>
          <w:b/>
          <w:color w:val="1A478E"/>
          <w:sz w:val="52"/>
        </w:rPr>
        <w:t>语音对话流程设计</w:t>
      </w:r>
    </w:p>
    <w:p>
      <w:pPr>
        <w:spacing w:before="0" w:after="40"/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WiTime 时钟 · ASRPRO V5.0 + ESP32-C3</w:t>
      </w:r>
    </w:p>
    <w:p>
      <w:pPr>
        <w:spacing w:before="0" w:after="360"/>
        <w:jc w:val="center"/>
      </w:pPr>
      <w:r>
        <w:rPr>
          <w:rFonts w:ascii="微软雅黑" w:hAnsi="微软雅黑" w:eastAsia="微软雅黑"/>
          <w:b w:val="0"/>
          <w:color w:val="80868B"/>
          <w:sz w:val="20"/>
        </w:rPr>
        <w:t>2026-10-13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32"/>
        </w:rPr>
        <w:t>一、目标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把"能听能说"这一层完整固定下来：谁负责哪一段、说了什么会触发什么、异常情况回哪句。后续加功能时按本文扩充，避免出现"某条路径没人管"的漏网分支。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32"/>
        </w:rPr>
        <w:t>二、角色分工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4309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负责</w:t>
            </w:r>
          </w:p>
        </w:tc>
        <w:tc>
          <w:tcPr>
            <w:tcW w:type="dxa" w:w="2835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不掌握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ASRPRO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9"/>
              </w:rPr>
              <w:t>语音识别、词表、播放提示音与片段、闹钟拼装状态机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真实时间、日期、天气、网络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ESP32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9"/>
              </w:rPr>
              <w:t>校时、时区、闹钟时间戳计算与 NVS 存储、天气抓取、决定该播哪句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不做语音识别；不能直接出声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26"/>
        </w:rPr>
        <w:t>三条硬约束（决定了下面所有设计）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835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约束</w:t>
            </w:r>
          </w:p>
        </w:tc>
        <w:tc>
          <w:tcPr>
            <w:tcW w:type="dxa" w:w="5102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带来的设计后果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ASRPRO 没有 TTS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能播的只有词表里预先合成好的固定音频，动态内容必须靠片段拼接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一次只识别一个命令词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日期/时段/小时/分钟必须拆成多轮问，不能一句话说全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半双工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播提示音期间麦克风静音，用户抢话会被丢掉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26"/>
        </w:rPr>
        <w:t>为什么必须多轮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命令词是整句精确匹配，不做语义拆分。要让"今天下午八点十五分"一句话可识别，就得把 8 种日期时段 × 12 小时 × 60 分 = 5760 条全部写进词表（官方上限 300 条）。</w:t>
      </w:r>
    </w:p>
    <w:p>
      <w:pPr>
        <w:spacing w:before="0" w:after="120"/>
      </w:pPr>
      <w:r>
        <w:rPr>
          <w:rFonts w:ascii="微软雅黑" w:hAnsi="微软雅黑" w:eastAsia="微软雅黑"/>
          <w:b/>
          <w:sz w:val="21"/>
        </w:rPr>
        <w:t>拆成多轮后，组合数从相乘变相加：8 + 12 + 60 = 80 条，便宜 72 倍。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32"/>
        </w:rPr>
        <w:t>三、串口协议（115200，按行分隔）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26"/>
        </w:rPr>
        <w:t>ASRPRO → ESP32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上报</w:t>
            </w:r>
          </w:p>
        </w:tc>
        <w:tc>
          <w:tcPr>
            <w:tcW w:type="dxa" w:w="3969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  <w:tc>
          <w:tcPr>
            <w:tcW w:type="dxa" w:w="1928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触发点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9"/>
              </w:rPr>
              <w:t>ASK TIME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请求播报当前时间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命令词 30 / 31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9"/>
              </w:rPr>
              <w:t>ASK WEATHER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请求播报今天天气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命令词 32 / 33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9"/>
              </w:rPr>
              <w:t>ALARM &lt;0|1&gt; HH:MM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设置一次性闹钟。0=今天 1=明天，HH:MM 为换算后的 24 小时值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闹钟要素凑齐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9"/>
              </w:rPr>
              <w:t>ALARM OFF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取消闹钟并停铃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命令词 242 / 243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26"/>
        </w:rPr>
        <w:t>ESP32 → ASRPRO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下发</w:t>
            </w:r>
          </w:p>
        </w:tc>
        <w:tc>
          <w:tcPr>
            <w:tcW w:type="dxa" w:w="4195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  <w:tc>
          <w:tcPr>
            <w:tcW w:type="dxa" w:w="1701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上限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9"/>
              </w:rPr>
              <w:t>SAY &lt;id&gt; &lt;id&gt; ...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9"/>
              </w:rPr>
              <w:t>依次播放这些命令词的回复音（片段）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最多 14 段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26"/>
        </w:rPr>
        <w:t>为什么确认句要由 ESP32 下发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"该说哪句"取决于只有 ESP32 才知道的状态（时间是否已校准、是否顺延到明天）：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下发</w:t>
            </w:r>
          </w:p>
        </w:tc>
        <w:tc>
          <w:tcPr>
            <w:tcW w:type="dxa" w:w="6236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SAY 135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正常存好 →「好的，已经帮你设定好闹钟了」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SAY 134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时间还没校准 →「时间还没校准」，拒绝保存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SAY 162 135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今天该时刻已过，顺延到明天（先说明再确认）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微软雅黑" w:hAnsi="微软雅黑" w:eastAsia="微软雅黑"/>
          <w:b/>
          <w:sz w:val="21"/>
        </w:rPr>
        <w:t>ASRPRO 侧因此不再自动播确认句 —— 它只负责上报。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32"/>
        </w:rPr>
        <w:t>四、闹钟拼装状态机（ASRPRO 侧）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变量</w:t>
            </w:r>
          </w:p>
        </w:tc>
        <w:tc>
          <w:tcPr>
            <w:tcW w:type="dxa" w:w="6236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取值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st_day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-1 未定 / 0 今天 / 1 明天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st_period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-1 未说 / 0 凌晨 / 1 上午 / 2 下午 / 3 晚上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st_hour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-1 未定 / 1~12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st_min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-1 未定 / 0~59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上报门槛：st_day &gt;= 0 且 st_hour &gt;= 0 且 st_min &gt;= 0 —— 时段必须先说，日期可以后补。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上报后立即 st_reset()，方便紧接着再设一个。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日期词会清空 st_hour / st_min，防止上一次没设完的残留被误判成"已凑齐"。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26"/>
        </w:rPr>
        <w:t>时段换算（12 小时制 → 24 小时制）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时段</w:t>
            </w:r>
          </w:p>
        </w:tc>
        <w:tc>
          <w:tcPr>
            <w:tcW w:type="dxa" w:w="6236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换算规则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上午（1）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原样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下午（2）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12 点 = 12:00；其余 +12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晚上（3）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12 点 = 00:00；其余 +12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凌晨（0）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12 点 = 00:00；其余原样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32"/>
        </w:rPr>
        <w:t>五、流程图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26"/>
        </w:rPr>
        <w:t>5.1 设置闹钟：填满 4 个空（先看这张）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080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arm_flow_si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080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四个空分别是：日期、时段、小时、分钟。ASRPRO 一次只能听懂一个命令词，所以不能一句话填完，要一句一句问。</w:t>
      </w:r>
    </w:p>
    <w:p>
      <w:pPr>
        <w:spacing w:before="0" w:after="120"/>
      </w:pPr>
      <w:r>
        <w:rPr>
          <w:rFonts w:ascii="微软雅黑" w:hAnsi="微软雅黑" w:eastAsia="微软雅黑"/>
          <w:b/>
          <w:sz w:val="21"/>
        </w:rPr>
        <w:t>注意：只说「今天」会被拒绝 —— 那样只有日期、没有时段，接下来的「八点」分不清是上午还是下午。</w:t>
      </w:r>
    </w:p>
    <w:p>
      <w:pPr>
        <w:spacing w:before="0" w:after="120"/>
      </w:pPr>
      <w:r>
        <w:rPr>
          <w:rFonts w:ascii="微软雅黑" w:hAnsi="微软雅黑" w:eastAsia="微软雅黑"/>
          <w:b/>
          <w:sz w:val="21"/>
        </w:rPr>
        <w:t>注意：整点不说「零分」，要说「整点」。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26"/>
        </w:rPr>
        <w:t>5.2 设置闹钟主流程（含三种回复分支）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7517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ala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751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26"/>
        </w:rPr>
        <w:t>5.3 语音播报机制（当前时间 / 今天天气）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290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s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90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32"/>
        </w:rPr>
        <w:t>六、闹钟的两种说法（对话实例）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26"/>
        </w:rPr>
        <w:t>路径 A：不说日期（ASR 反问）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9"/>
              </w:rPr>
              <w:t>你：下午的闹钟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9"/>
              </w:rPr>
              <w:t>ASR：好的，是今天的还是明天的？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9"/>
              </w:rPr>
              <w:t>你：今天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9"/>
              </w:rPr>
              <w:t>ASR：好的，您想设几点的闹钟？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9"/>
              </w:rPr>
              <w:t>你：八点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9"/>
              </w:rPr>
              <w:t>ASR：好的，您想设八点几分的闹钟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9"/>
              </w:rPr>
              <w:t>你：十五分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9"/>
              </w:rPr>
              <w:t>ASR：好的，已经帮你设定好闹钟了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26"/>
        </w:rPr>
        <w:t>路径 B：一次说全（少一轮）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9"/>
              </w:rPr>
              <w:t>你：今天下午的闹钟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9"/>
              </w:rPr>
              <w:t>ASR：好的，您想设几点的闹钟？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9"/>
              </w:rPr>
              <w:t>你：八点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9"/>
              </w:rPr>
              <w:t>ASR：好的，您想设八点几分的闹钟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9"/>
              </w:rPr>
              <w:t>你：十五分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9"/>
              </w:rPr>
              <w:t>ASR：好的，已经帮你设定好闹钟了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26"/>
        </w:rPr>
        <w:t>为什么不能只说日期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"今天" -&gt; "八点" -&gt; "十五分" 这种开场会被拒绝：接下来那个"八点"到底是上午还是下午无从判断。所以日期词只作为反问的答案存在，必须先有时段。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9"/>
              </w:rPr>
              <w:t>你：今天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9"/>
              </w:rPr>
              <w:t>ASR：请先说是上午还是下午的闹钟      &lt;- 被拒绝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9"/>
              </w:rPr>
              <w:t>你：今天下午的闹钟                    &lt;- 正确的开场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9"/>
              </w:rPr>
              <w:t>ASR：好的，您想设几点的闹钟？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32"/>
        </w:rPr>
        <w:t>七、其他功能流程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26"/>
        </w:rPr>
        <w:t>7.1 取消闹钟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1361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谁</w:t>
            </w:r>
          </w:p>
        </w:tc>
        <w:tc>
          <w:tcPr>
            <w:tcW w:type="dxa" w:w="6236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你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取消闹钟 / 关闭闹钟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ASR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立刻播「闹钟已关闭」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ASRPRO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上报 ALARM OFF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ESP32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清 NVS，并 asrpro_stop 停掉正在响的铃声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ESP32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日志 alarm cleared by voice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26"/>
        </w:rPr>
        <w:t>7.2 当前时间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1361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谁</w:t>
            </w:r>
          </w:p>
        </w:tc>
        <w:tc>
          <w:tcPr>
            <w:tcW w:type="dxa" w:w="6236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你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现在几点 / 几点了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ASR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立刻播「现在时间是」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ASRPRO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上报 ASK TIME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ESP32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时间已校准 → 按时/分拆片段下发 SAY；未校准 → 下发 SAY 134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ASRPRO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逐段播放，每段等上一段播完</w:t>
            </w:r>
          </w:p>
        </w:tc>
      </w:tr>
    </w:tbl>
    <w:p>
      <w:pPr>
        <w:spacing w:after="40"/>
      </w:pPr>
    </w:p>
    <w:p>
      <w:pPr>
        <w:spacing w:before="0" w:after="120"/>
        <w:ind w:left="340"/>
      </w:pPr>
      <w:r>
        <w:rPr>
          <w:rFonts w:ascii="微软雅黑" w:hAnsi="微软雅黑" w:eastAsia="微软雅黑"/>
          <w:b w:val="0"/>
          <w:sz w:val="21"/>
        </w:rPr>
        <w:t>播报示例：现在时间是十五点十五分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26"/>
        </w:rPr>
        <w:t>7.3 今天天气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1361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谁</w:t>
            </w:r>
          </w:p>
        </w:tc>
        <w:tc>
          <w:tcPr>
            <w:tcW w:type="dxa" w:w="6236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你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今天天气 / 天气怎么样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ASR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立刻播「今天」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ASRPRO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上报 ASK WEATHER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ESP32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按 IP 定位的城市名查表选城市片段；查不到就退化成 165（只说「天气」）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ESP32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有缓存 → 拼片段下发；无缓存 → 下发 SAY 160（天气还没更新）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ESP32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上午 9 点与下午 3 点天气不同时，额外插入「转」片段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ASRPRO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逐段播放</w:t>
            </w:r>
          </w:p>
        </w:tc>
      </w:tr>
    </w:tbl>
    <w:p>
      <w:pPr>
        <w:spacing w:after="40"/>
      </w:pPr>
    </w:p>
    <w:p>
      <w:pPr>
        <w:spacing w:before="0" w:after="120"/>
        <w:ind w:left="340"/>
      </w:pPr>
      <w:r>
        <w:rPr>
          <w:rFonts w:ascii="微软雅黑" w:hAnsi="微软雅黑" w:eastAsia="微软雅黑"/>
          <w:b w:val="0"/>
          <w:sz w:val="21"/>
        </w:rPr>
        <w:t>播报示例：今天杭州天气晴间多云转多云，最高二十五度，最低十六度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天气缓存在每次校时成功后顺手抓一次（开机 + 每天 3:00），不做按需联网。原因是按需联网要等 3~5 秒，而天气预报本身是当天粒度的。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26"/>
        </w:rPr>
        <w:t>7.4 音量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1361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谁</w:t>
            </w:r>
          </w:p>
        </w:tc>
        <w:tc>
          <w:tcPr>
            <w:tcW w:type="dxa" w:w="6236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你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大声点 / 小声点 / 音量加 / 音量减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ASR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立刻播「好」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ASRPRO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本地调 TF 卡 MP3 音量，±10，钳在 0~100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微软雅黑" w:hAnsi="微软雅黑" w:eastAsia="微软雅黑"/>
          <w:b/>
          <w:sz w:val="21"/>
        </w:rPr>
        <w:t>注意：目前只调 TF 卡那一路，ASRPRO 自己播报音的音量（1~7 档）还没联动。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32"/>
        </w:rPr>
        <w:t>八、播报片段 ID 对照表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片段是一批命令词，它们的 ASRTO 就是音频内容；ASR 故意写成"播报音XX"这类不会误触发的说法。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</w:p>
        </w:tc>
        <w:tc>
          <w:tcPr>
            <w:tcW w:type="dxa" w:w="4762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  <w:tc>
          <w:tcPr>
            <w:tcW w:type="dxa" w:w="2494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120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点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时间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121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分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时间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122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整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时间（整点不说"零分"）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123~132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零 一 二 三 四 五 六 七 八 九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数字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133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十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数字（0~99 靠这 11 段拼）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134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时间还没校准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时间；闹钟被拒绝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135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好的，已经帮你设定好闹钟了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闹钟确认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136~155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晴 / 晴间多云 / 多云 / 阴 / 有雾 / 毛毛雨 / 冻雨 / 小雨 / 中雨 / 大雨 / 暴雨 / 阵雨 / 中阵雨 / 阵雪 / 强阵雪 / 小雪 / 中雪 / 大雪 / 雷阵雨 / 雷阵雨伴冰雹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天气现象（20 种）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156 / 157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最高 / 最低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天气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158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度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天气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159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零下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天气（负温度）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160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天气还没更新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天气无缓存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161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转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晴转多云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162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今天已经过了，帮你改到明天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闹钟顺延提示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163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好的，您想设几点的闹钟？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日期反问后的引导语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164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请先说是上午还是下午的闹钟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只说日期时被拒绝的提示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165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天气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IP 没匹配到城市时的兜底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166~249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〈城市〉天气 —— 预置 70 个城市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由 IP 定位结果选中哪个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26"/>
        </w:rPr>
        <w:t>数字拼接规则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取值范围</w:t>
            </w:r>
          </w:p>
        </w:tc>
        <w:tc>
          <w:tcPr>
            <w:tcW w:type="dxa" w:w="6236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拼法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n &lt; 10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直接播数字片段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10 &lt;= n &lt; 20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「十」[+ 数字]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n &gt;= 20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十位数字 + 「十」[+ 个位数字]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微软雅黑" w:hAnsi="微软雅黑" w:eastAsia="微软雅黑"/>
          <w:b/>
          <w:sz w:val="21"/>
        </w:rPr>
        <w:t>分钟不足 10 要补「零」：15:05 说"十五点零五分"，不能说成"十五点五分"。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32"/>
        </w:rPr>
        <w:t>九、识别词 ID 全表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</w:p>
        </w:tc>
        <w:tc>
          <w:tcPr>
            <w:tcW w:type="dxa" w:w="4195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  <w:tc>
          <w:tcPr>
            <w:tcW w:type="dxa" w:w="3061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回复 / 动作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9"/>
              </w:rPr>
              <w:t>小爱同学（唤醒词）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我在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9"/>
              </w:rPr>
              <w:t>播放音乐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好的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20~29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9"/>
              </w:rPr>
              <w:t>今天/明天 × 早上/上午/下午/晚上/凌晨 的闹钟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好的，您想设几点的闹钟？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30 / 31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9"/>
              </w:rPr>
              <w:t>现在几点 / 几点了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→ ASK TIME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32 / 33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9"/>
              </w:rPr>
              <w:t>今天天气 / 天气怎么样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→ ASK WEATHER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40~44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9"/>
              </w:rPr>
              <w:t>早 / 上午 / 下午 / 晚上 / 凌晨 的闹钟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好的，是今天的还是明天的？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45 / 46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9"/>
              </w:rPr>
              <w:t>今天 / 明天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留空（只作反问的答案，引导语由代码播）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60~119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9"/>
              </w:rPr>
              <w:t>整点 + 一分~五十九分（60 条）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留空（不抢话，等确认句）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120~164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9"/>
              </w:rPr>
              <w:t>播报片段（见上表）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片段音频本身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165~249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9"/>
              </w:rPr>
              <w:t>城市名片段（70 个城市 + 兜底）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内容为「〈城市〉天气」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210~221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9"/>
              </w:rPr>
              <w:t>一点~十二点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好的，您想设X点几分的闹钟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242 / 243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9"/>
              </w:rPr>
              <w:t>关闭闹钟 / 取消闹钟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闹钟已关闭 / → ALARM OFF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250~253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9"/>
              </w:rPr>
              <w:t>大声点 / 小声点 / 音量加 / 音量减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好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微软雅黑" w:hAnsi="微软雅黑" w:eastAsia="微软雅黑"/>
          <w:b/>
          <w:sz w:val="21"/>
        </w:rPr>
        <w:t>共 217 条，上限 300 条，余量约 83 条（还能再加约 80 个城市）。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32"/>
        </w:rPr>
        <w:t>十、异常与边界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情况</w:t>
            </w:r>
          </w:p>
        </w:tc>
        <w:tc>
          <w:tcPr>
            <w:tcW w:type="dxa" w:w="5102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行为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从未校时过就设闹钟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拒绝保存，回「时间还没校准」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开场只说日期、没说时段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拒绝，并提示「请先说是上午还是下午的闹钟」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「今天」+ 已经过去的时刻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顺延到明天，并明确播报改期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设了闹钟后断电多日再上电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过期超过 5 分钟静默丢弃，不补响（日志 stale alarm dropped）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断网但当天已校过时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闹钟照响（内部 RTC 继续走时，有漂移）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闹钟响的瞬间断网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照响（TF 卡本地音频，不走网络）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断网时问天气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「天气还没更新」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断网时问时间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「时间还没校准」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校时失败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60 秒一次、有限次自动重试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闹钟只响一次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响完立即清 NVS，不重复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播报期间用户抢话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会被丢失（半双工），需等提示音说完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32"/>
        </w:rPr>
        <w:t>十一、已知限制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835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限制</w:t>
            </w:r>
          </w:p>
        </w:tc>
        <w:tc>
          <w:tcPr>
            <w:tcW w:type="dxa" w:w="5102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影响 / 规避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城市靠预置名单，不是任意城市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ASRPRO 无 TTS，城市音频必须提前合成，所以预置了 70 个城市片段（165~249）。IP 匹配不到时退化成只说「天气」。加城市要加词 + 重新生成模型；加别名只需重烧 ESP32（对照表在 time_service.c 的 k_city_fragments）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「今天」与「今天天气」可能互相干扰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离线整句匹配的行为需要实测；若"今天天气"误走闹钟日期分支，日期词需改成带后缀的形式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音量未双通道联动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ASRPRO 播报音（1~7 档）不受"大声点"影响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天气不持久化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重启后到开机校时之间无缓存，会答"天气还没更新"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不支持每日重复闹钟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当前是纯粹的一次性语义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微软雅黑" w:hAnsi="微软雅黑" w:eastAsia="微软雅黑"/>
          <w:b/>
          <w:color w:val="1A478E"/>
          <w:sz w:val="32"/>
        </w:rPr>
        <w:t>十二、后续维护指引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这是活文档。改动时对应更新这几处最容易漏：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改什么</w:t>
            </w:r>
          </w:p>
        </w:tc>
        <w:tc>
          <w:tcPr>
            <w:tcW w:type="dxa" w:w="5669"/>
            <w:shd w:val="clear" w:fill="DEEA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同步更新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加 / 删识别词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第九节 ID 全表 + 词数统计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改片段 ID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9"/>
              </w:rPr>
              <w:t>第八节片段表（ASRPRO 与 ESP32 的宏必须一起改）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改串口指令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第三节协议表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加新功能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第七节加流程 + 第十节补边界情况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